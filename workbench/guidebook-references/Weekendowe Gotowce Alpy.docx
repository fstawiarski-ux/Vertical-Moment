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/>
      </w:pPr>
      <w:r>
        <w:rPr>
          <w:b/>
          <w:color w:val="B85C38"/>
          <w:sz w:val="40"/>
        </w:rPr>
        <w:t>Weekendowe Gotowce — Alpy</w:t>
      </w:r>
    </w:p>
    <w:p>
      <w:pPr>
        <w:spacing w:after="100" w:before="0"/>
      </w:pPr>
      <w:r>
        <w:rPr>
          <w:b w:val="0"/>
          <w:i/>
          <w:color w:val="8A9A5B"/>
          <w:sz w:val="22"/>
        </w:rPr>
        <w:t>Sportowe Wspinanie pod Wiedniem · tom alpejski</w:t>
      </w:r>
    </w:p>
    <w:p>
      <w:pPr>
        <w:spacing w:after="100" w:before="0"/>
      </w:pPr>
      <w:r>
        <w:rPr>
          <w:b w:val="0"/>
          <w:i w:val="0"/>
          <w:color w:val="6B7169"/>
          <w:sz w:val="19"/>
        </w:rPr>
        <w:t>Dziesięć rejonów, dziesięć planów na weekend. Drogi pochodzą ze zbioru 119 pozycji przepisanych ze zrzutów ekranu aplikacji turowej — dane niezweryfikowane, nazwy w wielu miejscach ucięte przez interfejs. Każdy rozdział ma tabelę dróg, plan na dwa dni, historię rejonu, sekcję rodzinną i informacje praktyczne.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Jak powstał ten wybór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Ze 119 dróg przypisano do rejonów 85; pozostałe 34 mają nazwy ucięte na tyle, że nie da się ustalić masywu. Spośród przypisanych wybrano dziesięć rejonów osiągalnych z Wiednia w ramach weekendu — do ok. 5 godzin jazdy. Poza wyborem zostały m.in. Wetterstein, Rätikon, Ötztal, Karwendel, Zillertal i Ortler: mają drogi w tym zbiorze, ale 6–8 godzin dojazdu w jedną stronę to już nie weekend.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Rozdziały ułożono według czasu dojazdu, od najbliższego. Historia i sekcje rodzinne opierają się na źródłach wymienionych na końcu każdego rozdziału. Wszystko, czego nie udało się potwierdzić, oznaczono jako</w:t>
      </w:r>
    </w:p>
    <w:p>
      <w:pPr>
        <w:spacing w:after="120"/>
      </w:pPr>
      <w:r>
        <w:rPr>
          <w:i/>
          <w:color w:val="B85C38"/>
          <w:sz w:val="18"/>
        </w:rPr>
        <w:t>[ DO UZUPEŁNIENIA ] tak wygląda luka, którą trzeba domknąć przed drukiem.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1. Hohe Wand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~1 godz. · dróg w zbiorze: 7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Najbliższy Wiednia rejon z tego zestawienia i jedyny, w którym cały weekend zmieści się bez noclegu. Drogi krótkie (95–325 m), dzień 2,5–3,5 godz., więc realnie da się zrobić dwie w jednym dniu. Wyceny rozstrzelone: od 3- (Tirolersteig) po 6+ (Danglweg) — to nie jest teren wyłącznie łatwy.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Ok. 60 km z Wiednia, A2 do zjazdu Wöllersdorf, dalej drogą na płaskowyż. Ok. 1 godz. Dojazd koleją i autobusem możliwy — region jest jednym z nielicznych w tym zestawieniu osiągalnych bez samochodu. Wjazd do Naturparku jest płatny (dorośli 5,50 €, dzieci 2,50 € — stan kwiecień 2025); bilet wjazdowy służy jednocześnie jako wyjazdowy, a parkowanie w bocznych uliczkach jest zabronione.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Teufelsgrat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Hohe Wand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140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 (3)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Betty &amp; Paul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Hohe Wand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145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6 (5+)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Postlsteig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Hohe Wand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320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320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Tirolersteig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Hohe Wand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325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400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Danglweg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Hohe Wand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95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420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6+ (6)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Draschgrat light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Hohe Wa…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220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320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 (4-)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Wienersteig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Hohe Wand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380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3:35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 (3)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Postlsteig (320 m, 3:00, 3+) rano, po obiedzie Teufelsgrat (140 m, 2:30, 3+). Obie drogi w tej samej wycenie, druga krótsza — dobre wejście w rejon.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Dla mocniejszych: Danglweg (95 m, 6+, obow. 6) — krótko, ale bez taryfy ulgowej. Dla reszty zespołu Tirolersteig (325 m, 3:30, 3-) albo Draschgrat light (220 m, 4-).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Plan B przy deszczu — </w:t>
      </w:r>
      <w:r>
        <w:rPr>
          <w:sz w:val="19"/>
        </w:rPr>
        <w:t>Rejon jest płaskowyżem z gęstą siecią ścieżek i gastronomią — Felsenpfad, wieża widokowa i Skywalk działają też w gorszą pogodę.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Zanim płaskowyż stał się terenem wycieczkowym, żyło się tu z lasu i wapienia. Przy ścieżce w Naturparku zachowano piec wapienniczy (Kalkofen) i miejsce wypału węgla drzewnego (Kohlenmeiler) — dwa dawne zajęcia mieszkańców Hohe Wand, dziś stacje ścieżki tematycznej.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Skywalk — taras widokowy wysunięty 8 m poza krawędź ściany — jest dziś znakiem rozpoznawczym rejonu. Przy dobrej widoczności sięga wzrokiem po Neusiedler See.</w:t>
      </w:r>
    </w:p>
    <w:p>
      <w:pPr>
        <w:spacing w:after="120"/>
      </w:pPr>
      <w:r>
        <w:rPr>
          <w:i/>
          <w:color w:val="B85C38"/>
          <w:sz w:val="18"/>
        </w:rPr>
        <w:t>[ DO UZUPEŁNIENIA ] Uzupełnić historię wspinaczkową: pierwsze przejścia, rola Hohe Wand jako terenu treningowego wiedeńskich wspinaczy, daty powstania klasycznych dróg (Postlsteig, Wienersteig, Tirolersteig — nazwy sugerują tradycję sprzed epoki sportowej).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Tiergehege z jeleniami, koziorożcami i muflonami — zwierzęta podchodzą do automatu z karmą; obok Streichelzoo z lamami, kozami i miniowcami.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Magiczny Hexenwald ze stacjami zabawowymi, ASAGAN — interaktywne poszukiwanie skarbu z zeszytem badacza i mapą, oraz Steinbock-Kino.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Felsenpfad — stalowe schody i mostki przyklejone do ściany, od Kohlröserlhaus do jaskini Czerny Höhle. Dla dzieci to największa atrakcja rejonu.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Wieża widokowa (18 m), ok. 10 minut od centrum Naturparku, z widokiem na Piestingtal, Dürre Wand i Schneeberg.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Wiele tras oznaczono jako przejezdne wózkiem. Psy dozwolone, ale wyłącznie na smyczy.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Gasthof Postl, Gasthaus Luf (poniedziałek dzień wolny), Waldeggerhaus (czwartek i piątek dzień wolny) — sprawdzić dni zamknięcia przed wyjazdem.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Szkoła paralotniowa Fly-Hohe Wand przy Gasthof Postl — loty tandemowe ze startowiska nad ścianą.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 ścianach regularnie widuje się koziorożce; przy dobrej pogodzie startują paralotnie — obie rzeczy warto uwzględnić planując zdjęcia.</w:t>
      </w:r>
    </w:p>
    <w:p>
      <w:pPr>
        <w:keepNext/>
        <w:spacing w:before="280" w:after="100"/>
      </w:pPr>
      <w:r>
        <w:rPr>
          <w:b/>
          <w:color w:val="8A9A5B"/>
          <w:sz w:val="22"/>
        </w:rPr>
        <w:t>Źródła</w:t>
      </w:r>
    </w:p>
    <w:p>
      <w:pPr>
        <w:spacing w:after="100" w:before="0"/>
      </w:pPr>
      <w:r>
        <w:rPr>
          <w:b w:val="0"/>
          <w:i/>
          <w:color w:val="6B7169"/>
          <w:sz w:val="17"/>
        </w:rPr>
        <w:t>wieneralpen.at — Naturpark Hohe Wand · naturpark-hohewand.at — FAQ, parkingi, bilety · mamilade.at — atrakcje dla dzieci · niederoesterreich.at / wanderdoerfer.at — opis trasy okrężnej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2. Rax i Schneeberg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~1 godz. 15 min · dróg w zbiorze: 5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Klasyczny teren treningowy wiedeńczyków — dłuższy i poważniejszy niż Hohe Wand: 4,5–8,5 godz. na dzień, przewyższenia do 1320 m. Wyceny łatwe (2+ do 4-), ale skala terenu alpejska.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Ok. 90 km z Wiednia, ok. 1 godz. 15 min. Punkt wyjścia w Höllental: parkingi przy drodze nr 27 z Reichenau, m.in. przy Weichtalhaus (schronisko i centrum wspinaczkowe) oraz przy wlocie do tunelu. Alternatywa bez samochodu: kolejka linowa Raxseilbahn z Hirschwang albo kolej zębata na Schneeberg z Puchberg.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Akademiker-Steig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Rax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365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400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2+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Malersteig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Preinerwand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415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900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5:10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 (3)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Westweg Preinerwand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185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900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7:15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 (3+)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Kraxengrat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665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1320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8:15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Schneebergwand Überschr……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750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Kraxengrat (665 m, 8:15, 4-) albo Schneebergwand Überschreitung (550 m, 8:30, 4) — pełny dzień, wczesny wyjazd z Wiednia.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Akademiker-Steig na Raxie (365 m, 4:30, 2+) jako spokojne zamknięcie weekendu, albo Malersteig na Preinerwand (415 m, 5:10, 3).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Wariant dla zespołu mieszanego — </w:t>
      </w:r>
      <w:r>
        <w:rPr>
          <w:sz w:val="19"/>
        </w:rPr>
        <w:t>Jedna osoba na Westweg Preinerwand (185 m, 3+), reszta kolejką na płaskowyż Rax i spotkanie przy Ottohaus.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Höllental — wąska dolina między Schneebergiem a Raxem, którą płynie Schwarza — jest osią całego rejonu. Schneeberg (2076 m) to najwyższy szczyt Dolnej Austrii i najdalej na wschód wysunięty masyw Północnych Alp Wapiennych.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Turystyka przyszła tu wraz z koleją. Kolej zębata na Schneeberg powstała u schyłku XIX wieku jako atrakcja dla mieszkańców pobliskiego Wiednia; w 1902 roku przejechał się nią sam cesarz Franciszek Józef I, a parowozy kursowały na trasie do 1999 roku. Niespełna dziesięciokilometrowa linia pokonuje ponad 1200 m różnicy wzniesień, przy nachyleniu do 20%.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Raxseilbahn z Hirschwang była pierwszą kolejką linową w Austrii. Schroniska i szlaki na płaskowyżu wybudowały austriackie kluby alpejskie na przełomie XIX i XX wieku — to ta sama fala, która stworzyła turystykę górską pod Wiedniem.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Region był letnią rezydencją wiedeńskiej elity: Villa Wartholz i zamek w Reichenau, pałac Rothschildów w Hinterleiten (1884–1889). Na Rax regularnie przyjeżdżał Zygmunt Freud — bywa nazywany jednym z miejsc narodzin psychoanalizy.</w:t>
      </w:r>
    </w:p>
    <w:p>
      <w:pPr>
        <w:spacing w:after="120"/>
      </w:pPr>
      <w:r>
        <w:rPr>
          <w:i/>
          <w:color w:val="B85C38"/>
          <w:sz w:val="18"/>
        </w:rPr>
        <w:t>[ DO UZUPEŁNIENIA ] Zweryfikować rok otwarcia kolei zębatej — jedno ze źródeł podaje 1987, co jest oczywistą omyłką (kolej działa od końca XIX w.). Uzupełnić o historię I Wiedeńskiego Wodociągu Źródlanego, który bierze wodę z tego masywu.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Raxseilbahn wywozi na płaskowyż na ok. 1500 m; przy górnej stacji taras z leżakami. Stąd łatwe, w większości płaskie szlaki do punktów widokowych Höllentalaussicht, schroniska Ottohaus (1644 m) i szczytu Jakobskogel (1737 m) — ok. 45 min w jedną stronę, bez ekspozycji.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Kolej zębata na Schneeberg — dzieci zwykle zapamiętują pociąg w barwach salamandry plamistej; w niedziele kursuje też skład nostalgiczny.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Kościół pamiątkowy cesarzowej Elżbiety przy stacji kolejki na Schneebergu.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Camping Rax Park w dolinie — oddzielona drewnianym płotem część namiotowa, recepcja, restauracja.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Ferraty w Höllental: Teufelsbadstubensteig i Alpenvereinssteig (B), Schönbrunnerstiege, Wachthüttlkamm (A–B; przy dobrej pogodzie przechodzony bez sprzętu, ale kask i lonża zalecane).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Weichtalhaus przy drodze pełni funkcję bazy wspinaczkowej — dobre miejsce na przeczekanie pogody.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Na płaskowyżu Rax brak źródeł w wyższych partiach — masyw jest krasowy i woda ucieka w głąb. Zabrać zapas.</w:t>
      </w:r>
    </w:p>
    <w:p>
      <w:pPr>
        <w:keepNext/>
        <w:spacing w:before="280" w:after="100"/>
      </w:pPr>
      <w:r>
        <w:rPr>
          <w:b/>
          <w:color w:val="8A9A5B"/>
          <w:sz w:val="22"/>
        </w:rPr>
        <w:t>Źródła</w:t>
      </w:r>
    </w:p>
    <w:p>
      <w:pPr>
        <w:spacing w:after="100" w:before="0"/>
      </w:pPr>
      <w:r>
        <w:rPr>
          <w:b w:val="0"/>
          <w:i/>
          <w:color w:val="6B7169"/>
          <w:sz w:val="17"/>
        </w:rPr>
        <w:t>trek.zone — Rax, Schneeberg, Rax-Schneeberg-Gruppe · gdziebytudalej.pl — kolej zębata, płaskowyż Rax · gorydlaciebie.pl — Höllental · najednejlinie.pl — baza i camping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3. Wienerwald i okolice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&lt;1 godz. · dróg w zbiorze: 6</w:t>
      </w:r>
    </w:p>
    <w:p>
      <w:pPr>
        <w:spacing w:after="100" w:before="0"/>
      </w:pPr>
      <w:r>
        <w:rPr>
          <w:b w:val="0"/>
          <w:i/>
          <w:color w:val="B85C38"/>
          <w:sz w:val="18"/>
        </w:rPr>
        <w:t>Uwaga: 6 z 6 dróg przypisano do rejonu na podstawie uciętej nazwy — do potwierdzenia.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Zbiór krótkich dróg wielowyciągowych na skałach Lasu Wiedeńskiego i jego wschodniego skraju. Dzień 2:20–6:00, wyceny 3+ do 6-. Uwaga: przypisanie tych dróg do rejonu jest w tym zestawieniu najmniej pewne — nazwy w źródle są w większości ucięte.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Poniżej godziny z Wiednia, część sektorów w granicach miasta lub tuż za nimi. Najbliższy weekend, jaki da się zrobić — często bez noclegu i bez samochodu.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Gratweg Rablgrat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Weizkla…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2:20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 (3+)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Der große Affenzirkus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Flat…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170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6- (4+)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Postlerweg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Röthelstein SO…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520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 (4-)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Kombinationsweg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Großofen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360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630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 (4-)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Südwest Kante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Großer Illing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140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600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5+ (4+)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Fontanesteig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Röthelstein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475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750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 (3+)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Fontanesteig na Röthelstein (475 m, 6:00, 3+) — najdłuższy dzień w tej grupie.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Kombinationsweg na Großofen (360 m, 4:45, 4-) albo Postlerweg (350 m, 4:30, 4+).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Krótki dzień — </w:t>
      </w:r>
      <w:r>
        <w:rPr>
          <w:sz w:val="19"/>
        </w:rPr>
        <w:t>Gratweg Rablgrat (100 m, 2:20, 3+) — pół dnia, dobre na dojazd po pracy.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Skały Lasu Wiedeńskiego były terenem treningowym wiedeńskich wspinaczy od co najmniej połowy XX wieku — Helenental pod Baden należy do najstarszych rejonów w okolicy, a Jammerwandl uchodzi za jedną z pierwszych „nowoczesnych” ścian sportowych regionu.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Warstwa historyczna jest tu gęstsza niż wspinaczkowa: w promieniu kilometra od skał w Helenental stoją dwie średniowieczne ruiny (Rauhenstein i Rauheneck), tunel w Urtelsteinie przebity w 1826 roku i kaplica wotywna z czasów epidemii cholery 1830–1831. Ścieżką wzdłuż Schwechat chodził Beethoven, który spędził w Baden piętnaście sezonów letnich.</w:t>
      </w:r>
    </w:p>
    <w:p>
      <w:pPr>
        <w:spacing w:after="120"/>
      </w:pPr>
      <w:r>
        <w:rPr>
          <w:i/>
          <w:color w:val="B85C38"/>
          <w:sz w:val="18"/>
        </w:rPr>
        <w:t>[ DO UZUPEŁNIENIA ] Ten rejon ma już własny rozdział oparty na plikach GPX (Helenental, Peilstein/Rodaun) — połączyć oba opracowania zamiast pisać historię drugi raz.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Wegerl im Helenental — promenada wzdłuż Schwechat aż do Krainerhütte, dziś także Beethoven-Wanderweg; płaska, dobra z wózkiem.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Ruiny Rauhenstein i Rauheneck jako cel spaceru z dziećmi (Rauhenstein tylko z zewnątrz).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Baden bei Wien: uzdrowisko, park zdrojowy i gastronomia — naturalna baza na złą pogodę.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UWAGA DOSTĘPOWA: część skał wspinaczkowych i bulderowych w Helenental leży w strefie rdzeniowej Biosphärenpark Wienerwald i jest traktowana jako zamknięta. Status sprawdzać przed każdym wyjazdem.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Skała na najczęściej odwiedzanych ścianach jest wypolerowana, asekuracja bywa nierówna — od dobrze obitych dróg po odcinki ze starym materiałem.</w:t>
      </w:r>
    </w:p>
    <w:p>
      <w:pPr>
        <w:keepNext/>
        <w:spacing w:before="280" w:after="100"/>
      </w:pPr>
      <w:r>
        <w:rPr>
          <w:b/>
          <w:color w:val="8A9A5B"/>
          <w:sz w:val="22"/>
        </w:rPr>
        <w:t>Źródła</w:t>
      </w:r>
    </w:p>
    <w:p>
      <w:pPr>
        <w:spacing w:after="100" w:before="0"/>
      </w:pPr>
      <w:r>
        <w:rPr>
          <w:b w:val="0"/>
          <w:i/>
          <w:color w:val="6B7169"/>
          <w:sz w:val="17"/>
        </w:rPr>
        <w:t>theCrag — ostrzeżenie o strefie rdzeniowej Biosphärenpark Wienerwald · bergsteigen.com — Badener Kletterschule · AustriaWiki / meinbezirk.at — Helenental, Urtelstein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4. Gesäuse i Haller Mauern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~2 godz. 30 min · dróg w zbiorze: 3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Najpoważniejszy teren w promieniu trzech godzin od Wiednia. Trzy drogi z tego zbioru to 8, 11:30 i 15 godzin — nie ma tu opcji na spokojną niedzielę. Wyceny niskie (2 do 3+), ale skala i orientacja w terenie robią różnicę.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Ok. 200 km z Wiednia, ok. 2 godz. 30 min. Rejon jest dostępny koleją i autobusem — dolina Enns ma linię kolejową, a część szlaków opisano wprost jako osiągalne bez samochodu (do Johnsbach kursuje Rufbus, zamawiany godzinę przed odjazdem).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Großer Pyhrgas Ostgrat un……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1750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2 (2)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Hochtor Nordwand, Jahn -……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1800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11:30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Große Gesäuseüberschreitu……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1460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2470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15:00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Großer Pyhrgas Ostgrat (400 m, 8:00, 2) — najkrótszy dzień z trzech, dobre wprowadzenie w rejon.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Hochtor Nordwand (1000 m, 11:30, 3+) tylko przy pewnej pogodzie i wczesnym starcie; inaczej odpoczynek i park narodowy.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Weekend maksymalny — </w:t>
      </w:r>
      <w:r>
        <w:rPr>
          <w:sz w:val="19"/>
        </w:rPr>
        <w:t>Große Gesäuseüberschreitung — 1460 m wspinania, 2470 m przewyższenia, 15 godzin. To cel na osobny wyjazd, nie na dokładkę.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„Od jakichś dwustu lat Gesäuse pisze historię alpinizmu” — a zaczęło się od mnichów z Admont, pasterzy i myśliwych, którzy jako pierwsi weszli na szczyty Alp Ennstalskich.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Park narodowy istnieje od 2002 roku i jest najmłodszym w Austrii; obejmuje ok. 11–12 tys. hektarów. Rzeka Enns wyżłobiła tu jeden z najbardziej imponujących przełomów we Wschodnich Alpach.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Johnsbach ma status Bergsteigerdorf — „wioski górskiej”, czyli miejscowości, która świadomie postawiła na alpinizm zamiast na wielką infrastrukturę narciarską.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Ennstalerhütte działa od 1885 roku i zachowała surowy charakter.</w:t>
      </w:r>
    </w:p>
    <w:p>
      <w:pPr>
        <w:spacing w:after="120"/>
      </w:pPr>
      <w:r>
        <w:rPr>
          <w:i/>
          <w:color w:val="B85C38"/>
          <w:sz w:val="18"/>
        </w:rPr>
        <w:t>[ DO UZUPEŁNIENIA ] Uzupełnić o cmentarz alpinistów w Johnsbach i o klasyczne drogi na Hochtor (Rosskuppenkante, Pichlweg) wraz z datami pierwszych przejść.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Weidendom — centrum przyrodnicze nad Enns przy zjeździe do doliny Johnsbach. To żywa konstrukcja z wierzby, która rośnie i zmienia się z porami roku; przy niej warsztat badawczy, labirynt i ogród z opisem miejscowej flory i fauny.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Rauchbodenweg — płaska ścieżka od Weidendomu wzdłuż Enns do pawilonu w Gstatterboden, bez trudnych odcinków i bez ekspozycji, dostępna koleją i autobusem.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Ścieżka przygodowa o „uwolnieniu dzikiego Johnsbacha” — 10 stacji opowiadających historię renaturyzacji potoku.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Johnsbacher Almenrunde — cztery hale z domową kuchnią, start z bezpłatnego parkingu Ebnerkreuzung. Zalecana kolejność: Ebneralm – Kölblalm – Huberalm – Ebneralm – Zeiringeralm.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Wasserlochklamm — drewniane schody i mostki prowadzą blisko pięciu wodospadów. Geodorf Gams opowiada historię Ziemi na skamieniałościach.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Opactwo Admont — największa klasztorna biblioteka świata. Najlepszy plan na deszczowy dzień w regionie.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Enns i Johnsbach są dostępne tylko w wyznaczonych miejscach — reszta koryta podlega ochronie. Rafting i kajak dozwolone w uzgodnieniu z ochroną przyrody.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Park prowadzi wycieczki z rangerami i program Junior Ranger — warto sprawdzić kalendarz, jeśli jedzie się z dziećmi.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Gasthof Kölblwirt w Johnsbach jako baza; w parku położono nacisk na oferty bez barier.</w:t>
      </w:r>
    </w:p>
    <w:p>
      <w:pPr>
        <w:keepNext/>
        <w:spacing w:before="280" w:after="100"/>
      </w:pPr>
      <w:r>
        <w:rPr>
          <w:b/>
          <w:color w:val="8A9A5B"/>
          <w:sz w:val="22"/>
        </w:rPr>
        <w:t>Źródła</w:t>
      </w:r>
    </w:p>
    <w:p>
      <w:pPr>
        <w:spacing w:after="100" w:before="0"/>
      </w:pPr>
      <w:r>
        <w:rPr>
          <w:b w:val="0"/>
          <w:i/>
          <w:color w:val="6B7169"/>
          <w:sz w:val="17"/>
        </w:rPr>
        <w:t>nationalpark-gesaeuse.at · koelblwirt.at — Bergsteigerdorf Johnsbach · merian.de — przewodnik po Gesäuse · alltrails.com / komoot — trasy rodzinne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5. Totes Gebirge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~2,5–3 godz. · dróg w zbiorze: 5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Rejon skrajności. Kilergraben na Loser to 4,5 godziny, a Priel-Überschreitung to 7200 m wspinania i 18 godzin — najdłuższa pozycja w całym zbiorze. Wyceny niskie (2+ do 4/4+), ale to teren, w którym gubi się drogę.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2,5–3 godz. z Wiednia w zależności od strony masywu: Almtal i Grünau od północy, Grundlsee i Trisselwand od południa, Loser od strony Altaussee.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Kilergraben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Loser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800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4/4+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Stügerweg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Trisselwand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800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7:15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Grimming Südostgrat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570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1800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9:00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2+ (2+)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Welser 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Schermberg…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1350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1650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11:00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Priel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Überschreitung - Klei…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7200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3150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18:00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Stügerweg na Trisselwand (600 m, 7:15, 3+) — pełny dzień z widokiem na Grundlsee.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Kilergraben na Loser (600 m, 4:30, 4/4+) — krótszy dzień, wyjazd do domu po południu.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Osobny wyjazd — </w:t>
      </w:r>
      <w:r>
        <w:rPr>
          <w:sz w:val="19"/>
        </w:rPr>
        <w:t>Priel-Überschreitung (18 godz.) i Welser Weg na Schermberg (11 godz.) to cele na dwa dni z noclegiem w schronisku, nie na weekend z dojazdem.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Nazwa masywu mówi wszystko o jego charakterze: rozległy, krasowy płaskowyż bez wód powierzchniowych, w który wsiąka deszcz i śnieg.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Od północy rejon opiera się o Almtal — jedną z najbardziej zalesionych okolic Austrii i pierwszą w Europie destynację WALDNESS.</w:t>
      </w:r>
    </w:p>
    <w:p>
      <w:pPr>
        <w:spacing w:after="120"/>
      </w:pPr>
      <w:r>
        <w:rPr>
          <w:i/>
          <w:color w:val="B85C38"/>
          <w:sz w:val="18"/>
        </w:rPr>
        <w:t>[ DO UZUPEŁNIENIA ] Uzupełnić historię alpinistyczną Prielu i Schermbergu: pierwsze przejścia, rola Prielschutzhaus, historia ratownictwa w tym masywie. To rejon o bogatej tradycji, której nie udało się tu potwierdzić w źródłach.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Wildpark Cumberland w Grünau im Almtal — park dzikich zwierząt, najprostszy plan na dzień bez wspinania.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Almsee — jezioro w krajobrazowym obszarze chronionym, spokojniejsze niż Traunsee.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Grüne Erde-Welt w Almtal — manufaktura z możliwością zwiedzania.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Kasberg dostępny pieszo albo Traunstein-Taxi przez Hochberghaus.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Płaskowyż jest krasowy — planując dłuższe przejścia liczyć się z brakiem wody i z trudną orientacją we mgle.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Priel i Schermberg wymagają noclegu w schronisku; sprawdzić rezerwacje z wyprzedzeniem.</w:t>
      </w:r>
    </w:p>
    <w:p>
      <w:pPr>
        <w:keepNext/>
        <w:spacing w:before="280" w:after="100"/>
      </w:pPr>
      <w:r>
        <w:rPr>
          <w:b/>
          <w:color w:val="8A9A5B"/>
          <w:sz w:val="22"/>
        </w:rPr>
        <w:t>Źródła</w:t>
      </w:r>
    </w:p>
    <w:p>
      <w:pPr>
        <w:spacing w:after="100" w:before="0"/>
      </w:pPr>
      <w:r>
        <w:rPr>
          <w:b w:val="0"/>
          <w:i/>
          <w:color w:val="6B7169"/>
          <w:sz w:val="17"/>
        </w:rPr>
        <w:t>traunsee-almtal.salzkammergut.at · bahn.de — region Traunsee-Almtal · austria.info — Traunsee-Almtal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6. Salzkammergut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~3 godz. · dróg w zbiorze: 5</w:t>
      </w:r>
    </w:p>
    <w:p>
      <w:pPr>
        <w:spacing w:after="100" w:before="0"/>
      </w:pPr>
      <w:r>
        <w:rPr>
          <w:b w:val="0"/>
          <w:i/>
          <w:color w:val="B85C38"/>
          <w:sz w:val="18"/>
        </w:rPr>
        <w:t>Uwaga: 1 z 5 dróg przypisano do rejonu na podstawie uciętej nazwy — do potwierdzenia.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Najbardziej „urlopowy” rejon w zestawieniu — drogi krótkie do średnich (2:25 do 6:45), a wokół jeziora, kolejki i miasteczka. Jedyny rejon z tej dziesiątki, w którym weekend wspinaczkowy naturalnie łączy się z wyjazdem rodzinnym.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Ok. 3 godz. z Wiednia. Koleją: Gmunden przez Attnang-Puchheim, Grünau im Almtal przez Wels. Na miejscu Traunsee Tram i Traunstein-Taxi.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Clou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Plombergstein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180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2:25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6- (5)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Franziskus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Plombergstein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95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300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3:15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 (4-)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Brunnkogel Nordwestgrat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290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1100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Gmundnerweg und Traunst……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600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Vöcklabrucker Pfeiler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Bru…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275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1100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Gmundnerweg na Traunstein (350 m, 6:00, 3+) — klasyk nad Traunsee, pełny dzień.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Clou na Plombergstein (180 m, 2:25, 6-) albo Franziskus (95 m, 3:15, 4+) — krótko, popołudnie zostaje na jezioro.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Wariant dłuższy — </w:t>
      </w:r>
      <w:r>
        <w:rPr>
          <w:sz w:val="19"/>
        </w:rPr>
        <w:t>Vöcklabrucker Pfeiler (275 m, 6:45, 4+) albo Brunnkogel Nordwestgrat (290 m, 5:45, 3).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Traunsee ma 204 m głębokości i jest najgłębszym jeziorem Austrii. Rzymianie nazywali je „lacus felix” — jeziorem szczęśliwym.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Seeschloss Ort w Gmunden, wzmiankowany po raz pierwszy w 909 roku, pierwotnie twierdza, należy do najstarszych budowli Salzkammergut.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Gmundner Keramik działa w tradycji sięgającej 1492 roku i jest dziś największym producentem ceramiki w Europie Środkowej.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Po jeziorze pływa Gisela — najstarszy bocznokołowiec w Europie.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Cały region wyrósł na soli: Hallstatt z kopalnią sprzed tysiącleci jest na liście UNESCO, a Bad Ischl był letnią rezydencją cesarską.</w:t>
      </w:r>
    </w:p>
    <w:p>
      <w:pPr>
        <w:spacing w:after="120"/>
      </w:pPr>
      <w:r>
        <w:rPr>
          <w:i/>
          <w:color w:val="B85C38"/>
          <w:sz w:val="18"/>
        </w:rPr>
        <w:t>[ DO UZUPEŁNIENIA ] Uzupełnić historię wspinaczkową Traunsteinu i Plombergstein — daty pierwszych przejść i nazwiska. Traunstein ma długą tradycję ratownictwa górskiego, którą warto opisać.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Grünberg nad Gmunden — kolejka (bez barier), Baumwipfelpfad z widokiem na Traunsee i Dachstein, tor saneczkowy Grünberg-Flitzer (1,4 km, 160 m przewyższenia), plac zabaw z niskim parkiem linowym, ok. 20 km szlaków i górskie jezioro Laudachsee (dojście przejezdne wózkiem).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Feuerkogel w Ebensee — kolejka i panoramiczne ścieżki przez hale.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Rejs po Traunsee, Schloss Ort, manufaktura Gmundner Keramik ze zwiedzaniem warsztatu.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Sternenpark Attersee-Traunsee — obserwacja nieba, jeśli nocuje się na miejscu.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Region jest dobrze skomunikowany koleją — realna opcja weekendu bez samochodu.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Grünbergalm przy górnej stacji kolejki jako punkt gastronomiczny; porcje bywają niewielkie.</w:t>
      </w:r>
    </w:p>
    <w:p>
      <w:pPr>
        <w:keepNext/>
        <w:spacing w:before="280" w:after="100"/>
      </w:pPr>
      <w:r>
        <w:rPr>
          <w:b/>
          <w:color w:val="8A9A5B"/>
          <w:sz w:val="22"/>
        </w:rPr>
        <w:t>Źródła</w:t>
      </w:r>
    </w:p>
    <w:p>
      <w:pPr>
        <w:spacing w:after="100" w:before="0"/>
      </w:pPr>
      <w:r>
        <w:rPr>
          <w:b w:val="0"/>
          <w:i/>
          <w:color w:val="6B7169"/>
          <w:sz w:val="17"/>
        </w:rPr>
        <w:t>gruenberg.info · treetop-walks.com — Baumwipfelpfad Salzkammergut · bahn.de / austria.info — Traunsee-Almtal · wearehappyhere.com — Traunsee z dziećmi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7. Dachstein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~3,5 godz. · dróg w zbiorze: 4</w:t>
      </w:r>
    </w:p>
    <w:p>
      <w:pPr>
        <w:spacing w:after="100" w:before="0"/>
      </w:pPr>
      <w:r>
        <w:rPr>
          <w:b w:val="0"/>
          <w:i/>
          <w:color w:val="B85C38"/>
          <w:sz w:val="18"/>
        </w:rPr>
        <w:t>Uwaga: 2 z 4 dróg przypisano do rejonu na podstawie uciętej nazwy — do potwierdzenia.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Cztery drogi, wszystkie długie: 6:15 do 9:30, przewyższenia 230–1400 m. Wyceny 3+ do 4+. Rejon lodowcowy — inne wymagania sprzętowe i inne ryzyka niż w pozostałych dziewięciu.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Ok. 3,5 godz. z Wiednia przez Liezen do Ramsau am Dachstein (1135 m) lub Schladming. Na lodowiec kolejka Dachstein-Gletscherbahn.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Dirndl Überschreitung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590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230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6:15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Gebhardtweg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Steingruben…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530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1100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Pichlweg Dachstein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860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1400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9:30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Gänsekragen Ostgrat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1300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9:30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3+/4-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Pichlweg (860 m, 9:30, 4) albo Gänsekragen Ostgrat (850 m, 9:30, 3+/4-) — pełny dzień od świtu.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Dirndl Überschreitung (590 m, 6:15, 3+) — krótsza, ale wciąż poważna.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Wariant spokojniejszy — </w:t>
      </w:r>
      <w:r>
        <w:rPr>
          <w:sz w:val="19"/>
        </w:rPr>
        <w:t>Gebhardtweg (530 m, 7:00, 4+) i popołudnie na płaskowyżu Ramsau.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Austriahütte (1638 m) to najstarsze schronisko na Dachsteinie. Mieści dziś Alpinmuseum — najwyżej położone muzeum w Styrii.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Lodowiec Dachstein jest związany z nazwiskiem Friedricha Simony'ego, pioniera badań lodowcowych i epok lodowych w Austrii; jego postaci poświęcono część ekspozycji w Eispalast.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Ramsau leży na słonecznym płaskowyżu między Dachsteinem a Tauerami Schladmingskimi i należy do najbardziej znanych miejscowości wypoczynkowych Styrii.</w:t>
      </w:r>
    </w:p>
    <w:p>
      <w:pPr>
        <w:spacing w:after="120"/>
      </w:pPr>
      <w:r>
        <w:rPr>
          <w:i/>
          <w:color w:val="B85C38"/>
          <w:sz w:val="18"/>
        </w:rPr>
        <w:t>[ DO UZUPEŁNIENIA ] UWAGA: część źródeł internetowych podaje, że Ramsau gościło zimowe igrzyska olimpijskie w 1964 i 1976 roku. To nieprawda — igrzyska w tych latach odbyły się w Innsbrucku. Przed drukiem ustalić, o którą imprezę faktycznie chodzi (najpewniej mistrzostwa świata w narciarstwie klasycznym 1999).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Hängebrücke — najwyżej położony most wiszący w Austrii — wraz ze „Schodami donikąd” (Treppe ins Nichts). Nie dla osób z lękiem wysokości.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Eispalast — sześć metrów pod powierzchnią lodowca, rzeźby z lodu i opowieść o badaniach lodowca. Wejście wyłącznie przez most wiszący. W środku jest ślisko i zimno: solidne buty, ciepła kurtka, rękawice.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Skywalk — platforma widokowa na „zaledwie” 250 m, dla mniej odpornych na wysokość.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Park linowy u stóp Rittisbergu: cztery trasy o różnej trudności, 51 stacji w trzydziestometrowym świerkowym lesie. Otwarty tylko przy suchej pogodzie.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Ramsau Beach — jezioro kąpielowe z siatkówką plażową, dwudziestometrową huśtawką, slackline i placem zabaw.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 samej Ramsau jest ok. 20 ferrat — dobra opcja dla nastolatków.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Lodowiec oznacza pełen sprzęt i sprawdzoną prognozę; cofanie się lodowca zmienia warunki dojścia z sezonu na sezon.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Alpinmuseum w Austriahütte jako plan na dzień bez pogody.</w:t>
      </w:r>
    </w:p>
    <w:p>
      <w:pPr>
        <w:keepNext/>
        <w:spacing w:before="280" w:after="100"/>
      </w:pPr>
      <w:r>
        <w:rPr>
          <w:b/>
          <w:color w:val="8A9A5B"/>
          <w:sz w:val="22"/>
        </w:rPr>
        <w:t>Źródła</w:t>
      </w:r>
    </w:p>
    <w:p>
      <w:pPr>
        <w:spacing w:after="100" w:before="0"/>
      </w:pPr>
      <w:r>
        <w:rPr>
          <w:b w:val="0"/>
          <w:i/>
          <w:color w:val="6B7169"/>
          <w:sz w:val="17"/>
        </w:rPr>
        <w:t>alpen-guide.de — Ramsau am Dachstein · urlaubsgeschichten.at — Eispalast, Treppe ins Nichts · ramsau.pl — park linowy Rittisberg · schladming-dachstein.at · via-ferrata.de — ferraty w Ramsau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8. Berchtesgaden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~4 godz. · dróg w zbiorze: 11</w:t>
      </w:r>
    </w:p>
    <w:p>
      <w:pPr>
        <w:spacing w:after="100" w:before="0"/>
      </w:pPr>
      <w:r>
        <w:rPr>
          <w:b w:val="0"/>
          <w:i/>
          <w:color w:val="B85C38"/>
          <w:sz w:val="18"/>
        </w:rPr>
        <w:t>Uwaga: 2 z 11 dróg przypisano do rejonu na podstawie uciętej nazwy — do potwierdzenia.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Największy zbiór dróg w tym zestawieniu (11) i największa rozpiętość: od Kleiner Barmstein Südgrat (170 m, 1:45, 2+) po Blaueisumrahmung (16:45) i Watzmann Ostwand (13:00). Rejon o najpoważniejszej reputacji spośród dziesięciu.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Ok. 4 godz. z Wiednia przez Salzburg. To już Bawaria — sprawdzić winiety i przepisy po obu stronach granicy. Baza: Berchtesgaden, Ramsau bei Berchtesgaden albo Schönau am Königssee.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Kleiner Barmstein Südgrat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170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130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2+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Hochkranz Ostgrat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1000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Neuer Schmidkunzweg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Hö…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210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1010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Südrampe Hochthron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 (3+)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Breithorn Südanstieg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1370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Berchtesgadener Hochthro……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Hundstod Südwest 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Di…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510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1840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Reifhorn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Überschreitung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1200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1900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11:00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Wiederroute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Watzmann-M…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1300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2000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12:30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Watzmann Ostwand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Berc…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1800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2110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13:00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 (3)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Blaueisumrahmung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2200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16:45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Piątek wieczór — </w:t>
      </w:r>
      <w:r>
        <w:rPr>
          <w:sz w:val="19"/>
        </w:rPr>
        <w:t>Kleiner Barmstein Südgrat (170 m, 1:45, 2+) po dojeździe — rozgrzewka na dwie godziny.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Südrampe Hochthron (400 m, 5:45, 4+) albo Berchtesgadener Hochthron (350 m, 8:00, 4-).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Neuer Schmidkunzweg (210 m, 5:00, 3+) albo Hochkranz Ostgrat (100 m wspinania, 4:00, 2) — krótki dzień przed powrotem.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Cele na osobny wyjazd — </w:t>
      </w:r>
      <w:r>
        <w:rPr>
          <w:sz w:val="19"/>
        </w:rPr>
        <w:t>Watzmann Ostwand (1800 m, 13 godz.), Wiederroute (1300 m, 12:30) i Blaueisumrahmung (16:45). Ściana wschodnia Watzmanna ma ok. 1750–2000 m i należy do najwyższych w Alpach; przejście zajmuje 8–10 godzin i wymaga osobnego planowania.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Park Narodowy Berchtesgaden założono w 1978 roku; to jeden z najstarszych obszarów chronionych w Alpach. Obejmuje trzy równoległe doliny: Königssee, Wimbachtal między masywami Watzmann i Hochkalter oraz Klausbachtal.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Kościół św. Bartłomieja nad Königssee ma metrykę z 1134 roku; dzisiejszy kształt pochodzi z końca XVII wieku i jest jednym z najczęściej fotografowanych miejsc w Niemczech.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Blaueis, pod którym biegnie jedna z dróg z tego zbioru, jest najdalej na północ wysuniętym lodowcem w Alpach.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Watzmann ma cztery wierzchołki (Mittelspitze, Südspitze, Hocheck, Kleiner Watzmann). Miejscowa legenda widzi w nich zaklętego króla wraz z żoną i dziećmi.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Berchtesgaden wyrosło na soli — kopalnia działa do dziś jako obiekt turystyczny. Osobnym i trudnym rozdziałem jest Obersalzberg, gdzie w czasach nazistowskich funkcjonował kompleks rezydencji Hitlera; dziś działa tam centrum dokumentacji.</w:t>
      </w:r>
    </w:p>
    <w:p>
      <w:pPr>
        <w:spacing w:after="120"/>
      </w:pPr>
      <w:r>
        <w:rPr>
          <w:i/>
          <w:color w:val="B85C38"/>
          <w:sz w:val="18"/>
        </w:rPr>
        <w:t>[ DO UZUPEŁNIENIA ] Uzupełnić historię wspinaczkową ściany wschodniej Watzmanna: data pierwszego przejścia, klasyczne warianty, statystyka wypadków. To najbardziej „ciężka” historycznie ściana w całym zbiorze i zasługuje na osobny tekst.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Rejs po Königssee (8 km długości, do 1,3 km szerokości, ok. 200 m głębokości) do św. Bartłomieja, dalej pieszo ok. 15 minut ze stacji Salet do Obersee i wzdłuż jeziora do wodospadu Röthbachfall — najwyższego w Niemczech, spadającego z ponad 400 m.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Spacer wokół Hintersee — ok. 45 minut, spokojny, odpowiedni dla dzieci.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Kolejka Jennerbahn na punkt widokowy nad Königssee.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Kopalnia soli w Berchtesgaden — klasyczny plan na deszcz.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Wąwóz Almbachklamm przy drodze Berchtesgaden–Salzburg.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Rossfeld Panoramastrasse — płatna droga widokowa (ok. 8 € za auto), 15 km, wjazd od Oberau albo od Obersalzbergu.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Szlaki dolinne są bardzo dobrze utrzymane; większość z nich da się pokonać z wózkiem.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Rejon jest parkiem narodowym — obowiązują ograniczenia w poruszaniu się poza szlakami.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Duże parkingi przy Königssee są płatne i w sezonie zapełniają się przed południem.</w:t>
      </w:r>
    </w:p>
    <w:p>
      <w:pPr>
        <w:keepNext/>
        <w:spacing w:before="280" w:after="100"/>
      </w:pPr>
      <w:r>
        <w:rPr>
          <w:b/>
          <w:color w:val="8A9A5B"/>
          <w:sz w:val="22"/>
        </w:rPr>
        <w:t>Źródła</w:t>
      </w:r>
    </w:p>
    <w:p>
      <w:pPr>
        <w:spacing w:after="100" w:before="0"/>
      </w:pPr>
      <w:r>
        <w:rPr>
          <w:b w:val="0"/>
          <w:i/>
          <w:color w:val="6B7169"/>
          <w:sz w:val="17"/>
        </w:rPr>
        <w:t>a41.pl — przewodnik po Berchtesgaden · trek.zone — Park Narodowy Berchtesgaden · werandaweekend.pl — Königssee, Watzmann Ostwand · swiatkoniczyny.eu — atrakcje parku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9. Wilder Kaiser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~4,5 godz. · dróg w zbiorze: 12</w:t>
      </w:r>
    </w:p>
    <w:p>
      <w:pPr>
        <w:spacing w:after="100" w:before="0"/>
      </w:pPr>
      <w:r>
        <w:rPr>
          <w:b w:val="0"/>
          <w:i/>
          <w:color w:val="B85C38"/>
          <w:sz w:val="18"/>
        </w:rPr>
        <w:t>Uwaga: 3 z 12 dróg przypisano do rejonu na podstawie uciętej nazwy — do potwierdzenia.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Najbardziej „alpinistyczny” rejon w zestawieniu: 12 dróg, prawie wszystkie 7,5–10 godzin, wyceny 3 do 4+. Ściany z wapienia wettersteińskiego. To teren, po którym poznaje się, czy zespół nadaje się na dłuższe granie.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Ok. 4,5 godz. z Wiednia, wschodni Tyrol Północny między Kufstein a St. Johann in Tirol. Ok. godziny od Innsbrucka, Salzburga i Monachium. Bazy: Ellmau, Going, Scheffau, Söll.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Jakobsweg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Karlspitze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205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750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4:15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Ellmauer Tor Tour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460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700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Hintere Goinger Halt Nordg……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1260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Weiße Spur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Kleine Halt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290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820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Bügeleisenkante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Kleine L…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525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1000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 (3)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Ostgrat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Sonneck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340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1450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Vordere Karlspitze Südostgr……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1180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Egerländerkante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Kleine La…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630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1000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Führerweg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Totenkirchl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1240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Kopftörlgrat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Wilder Kaiser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1400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1300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9:00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Ostler Führe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Scheffauer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625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1700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Klettergeheimnis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Kleine H…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625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1800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13:45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 (4+)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Führerweg na Totenkirchl (600 m, 8:30, 3) — klasyk rejonu i dobry punkt odniesienia dla własnej formy.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Jakobsweg na Karlspitze (205 m, 4:15, 4+) albo Ellmauer Tor Tour (460 m, 5:45, 3+) — krótszy dzień przed długim powrotem.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Weekend mocniejszy — </w:t>
      </w:r>
      <w:r>
        <w:rPr>
          <w:sz w:val="19"/>
        </w:rPr>
        <w:t>Kopftörlgrat (1400 m wspinania, 9:00, 4-) w sobotę, Ostgrat na Sonneck (340 m, 8:30, 3) w niedzielę.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Najdłuższy cel — </w:t>
      </w:r>
      <w:r>
        <w:rPr>
          <w:sz w:val="19"/>
        </w:rPr>
        <w:t>Klettergeheimnis (625 m, 13:45, 4+) — planować jako osobny wyjazd.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Masyw Kaisergebirge zbudowany jest z wapienia wettersteińskiego; jego zwarte, strome ściany widać z doliny Sölllandl na pierwszy rzut oka — stąd nazwa „Dziki Cesarz”.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Wilder Kaiser jest znany przede wszystkim ze swoich gór wspinaczkowych. Same nazwy dróg z tego zbioru — Führerweg, Ostler Führe, Egerländerkante — pochodzą z epoki klasycznego alpinizmu, nie ze współczesnego wspinania sportowego.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Współcześnie region jest też planem serialowym: spokojne wsie u stóp ściany regularnie służą jako plenery „Der Bergdoktor”.</w:t>
      </w:r>
    </w:p>
    <w:p>
      <w:pPr>
        <w:spacing w:after="120"/>
      </w:pPr>
      <w:r>
        <w:rPr>
          <w:i/>
          <w:color w:val="B85C38"/>
          <w:sz w:val="18"/>
        </w:rPr>
        <w:t>[ DO UZUPEŁNIENIA ] Uzupełnić i potwierdzić: rola Wilder Kaiser w narodzinach wspinania wolnego na początku XX wieku (Dülfer, Fiechtl, Fleischbank Ostwand), daty pierwszych przejść dróg z tabeli. Napisać dopiero po sprawdzeniu w literaturze — to zbyt znany temat, żeby ryzykować pomyłkę.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Hexenwasser w Söll na Hohe Salve — pierwsza w Austrii górska „kraina przeżyć” z wodnym placem zabaw. Ok. 60 stacji i najdłuższa bosa ścieżka w Austrii: trawa, kora, kamienie, woda. Dojazd gondolą Hochsöll, podczas jazdy leci opowieść o czarownicach.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Ellmi's Zauberwelt na Hartkaiser (1555 m) — świat baśniowy z drzewem życzeń i leśnym torem kulkowym.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KaiserWelt w Scheffau przy stacji Brandstadl — domki na drzewach i mostki linowe, ok. 30 minut spacerem od Ellmi's Zauberwelt.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Moor &amp; More w Going — ścieżka przez torfowisko z interaktywnymi stacjami, przejezdna wózkiem. Astbergsee i Pony Alm dla najmłodszych.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Hintersteiner See w Scheffau — górskie jezioro do kąpieli i piknikowania. W Ellmau kryty basen Kaiserbad.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Lama-trekking z Koglhof w Ellmau, Rübezahl-Wanderweg dla rodzin.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Schleierwasserfall — mocny rejon sportowy w okolicy; dobra alternatywa, jeśli pogoda nie pozwala na granie.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Kaisergebirge jest rezerwatem przyrody — sprawdzić zasady biwakowania.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Sześć górskich krain przeżyć obsługiwanych jest przez kolejki: przy złej pogodzie w górach cała rodzina i tak ma co robić.</w:t>
      </w:r>
    </w:p>
    <w:p>
      <w:pPr>
        <w:keepNext/>
        <w:spacing w:before="280" w:after="100"/>
      </w:pPr>
      <w:r>
        <w:rPr>
          <w:b/>
          <w:color w:val="8A9A5B"/>
          <w:sz w:val="22"/>
        </w:rPr>
        <w:t>Źródła</w:t>
      </w:r>
    </w:p>
    <w:p>
      <w:pPr>
        <w:spacing w:after="100" w:before="0"/>
      </w:pPr>
      <w:r>
        <w:rPr>
          <w:b w:val="0"/>
          <w:i/>
          <w:color w:val="6B7169"/>
          <w:sz w:val="17"/>
        </w:rPr>
        <w:t>austria.info — Wilder Kaiser · tiroler-familiennester.at · familienurlaub-info.com — Wilder Kaiser z dziećmi · alpen-guide.de — atrakcje regionu · maps.adac.de — Wilder Kaiser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10. Hohe Tauern — Glockner</w:t>
      </w:r>
    </w:p>
    <w:p>
      <w:pPr>
        <w:spacing w:after="100" w:before="0"/>
      </w:pPr>
      <w:r>
        <w:rPr>
          <w:b w:val="0"/>
          <w:i/>
          <w:color w:val="8A9A5B"/>
          <w:sz w:val="20"/>
        </w:rPr>
        <w:t>Dojazd z Wiednia: ~4,5–5 godz. · dróg w zbiorze: 4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Charakter rejonu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Jedyny rejon wysokogórski w zestawieniu — Großglockner to najwyższy szczyt Austrii. Cztery drogi, od 1,5 godziny (Glocknergrat) po 11,5 godziny (Meletzkigrat). Wyceny niskie (2 do 3+), ale wysokość, lodowiec i pogoda podnoszą realną trudność o klasę.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Dojazd</w:t>
      </w:r>
    </w:p>
    <w:p>
      <w:pPr>
        <w:spacing w:after="100" w:before="0"/>
      </w:pPr>
      <w:r>
        <w:rPr>
          <w:b w:val="0"/>
          <w:i w:val="0"/>
          <w:color w:val="2E2E2E"/>
          <w:sz w:val="19"/>
        </w:rPr>
        <w:t>Ok. 4,5–5 godz. z Wiednia. Od wschodu przez Kals am Großglockner (Tyrol Wschodni), od północy przez Heiligenblut i Großglockner-Hochalpenstraße (droga płatna, zamykana zimą).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Drogi z tego zbioru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Glocknergrat Gratüberschre……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Keeskogel Südgrat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760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Stüdlgrat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Großglockner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1000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9:00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 (3)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Meletzkigrat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Großglockner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1900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11:30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Weekendowy gotowiec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Sobota — </w:t>
      </w:r>
      <w:r>
        <w:rPr>
          <w:sz w:val="19"/>
        </w:rPr>
        <w:t>Podejście do schroniska i aklimatyzacja; Glocknergrat (100 m, 1:30, 3+) jako rozruch.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Niedziela — </w:t>
      </w:r>
      <w:r>
        <w:rPr>
          <w:sz w:val="19"/>
        </w:rPr>
        <w:t>Stüdlgrat (500 m, 9:00, 3+) — klasyczna grań na Großglocknera, jedyna droga z tego zbioru oceniona przez źródło jako „mittel”.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Wariant dłuższy — </w:t>
      </w:r>
      <w:r>
        <w:rPr>
          <w:sz w:val="19"/>
        </w:rPr>
        <w:t>Meletzkigrat (750 m, 11:30, 2) — mimo najniższej wyceny w zbiorze to najdłuższy dzień w rejonie.</w:t>
      </w:r>
    </w:p>
    <w:p>
      <w:pPr>
        <w:spacing w:after="80"/>
        <w:ind w:left="170"/>
      </w:pPr>
      <w:r>
        <w:rPr>
          <w:b/>
          <w:color w:val="8A9A5B"/>
          <w:sz w:val="19"/>
        </w:rPr>
        <w:t xml:space="preserve">Rozgrzewka — </w:t>
      </w:r>
      <w:r>
        <w:rPr>
          <w:sz w:val="19"/>
        </w:rPr>
        <w:t>Keeskogel Südgrat (300 m, 5:30, 3).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Historia</w:t>
      </w:r>
    </w:p>
    <w:p>
      <w:pPr>
        <w:spacing w:after="120"/>
      </w:pPr>
      <w:r>
        <w:rPr>
          <w:i/>
          <w:color w:val="B85C38"/>
          <w:sz w:val="18"/>
        </w:rPr>
        <w:t>[ DO UZUPEŁNIENIA ] CAŁY ROZDZIAŁ DO NAPISANIA po weryfikacji. Do ustalenia i potwierdzenia w źródłach: data pierwszego wejścia na Großglocknera i rola biskupa Salzburga w wyprawie, historia schroniska Erzherzog-Johann-Hütte (Adlersruhe) jako najwyżej położonego schroniska Austrii, powstanie Großglockner-Hochalpenstraße, historia lodowca Pasterze i tempo jego cofania się, utworzenie Parku Narodowego Wysokie Taury. Nie pisać z pamięci — to rejon, w którym daty są łatwe do sprawdzenia i łatwe do pomylenia.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Z rodziną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Großglockner-Hochalpenstraße z punktem widokowym Kaiser-Franz-Josefs-Höhe nad lodowcem Pasterze — najprostszy sposób, żeby rodzina zobaczyła ten rejon bez wchodzenia w teren lodowcowy.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Heiligenblut i Kals jako bazy z pełną infrastrukturą.</w:t>
      </w:r>
    </w:p>
    <w:p>
      <w:pPr>
        <w:spacing w:after="120"/>
      </w:pPr>
      <w:r>
        <w:rPr>
          <w:i/>
          <w:color w:val="B85C38"/>
          <w:sz w:val="18"/>
        </w:rPr>
        <w:t>[ DO UZUPEŁNIENIA ] Uzupełnić o konkretne atrakcje rodzinne w Kals i Heiligenblut, godziny otwarcia i ceny — nie zweryfikowano.</w:t>
      </w:r>
    </w:p>
    <w:p>
      <w:pPr>
        <w:keepNext/>
        <w:spacing w:before="280" w:after="100"/>
      </w:pPr>
      <w:r>
        <w:rPr>
          <w:b/>
          <w:color w:val="2E2E2E"/>
          <w:sz w:val="28"/>
        </w:rPr>
        <w:t>Praktycznie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Teren lodowcowy: pełny sprzęt, znajomość asekuracji na lodowcu i rezerwacja schroniska z wyprzedzeniem.</w:t>
      </w:r>
    </w:p>
    <w:p>
      <w:pPr>
        <w:pStyle w:val="ListBullet"/>
        <w:spacing w:after="40"/>
        <w:ind w:left="340"/>
      </w:pPr>
      <w:r>
        <w:rPr>
          <w:color w:val="2E2E2E"/>
          <w:sz w:val="19"/>
        </w:rPr>
        <w:t>Droga wysokogórska jest płatna i zamykana poza sezonem — sprawdzić terminy otwarcia przed wyjazdem.</w:t>
      </w:r>
    </w:p>
    <w:p>
      <w:r>
        <w:br w:type="page"/>
      </w:r>
    </w:p>
    <w:p>
      <w:pPr>
        <w:keepNext/>
        <w:spacing w:before="0" w:after="100"/>
      </w:pPr>
      <w:r>
        <w:rPr>
          <w:b/>
          <w:color w:val="B85C38"/>
          <w:sz w:val="40"/>
        </w:rPr>
        <w:t>Drogi bez przypisanego rejonu</w:t>
      </w:r>
    </w:p>
    <w:p>
      <w:pPr>
        <w:spacing w:after="100" w:before="0"/>
      </w:pPr>
      <w:r>
        <w:rPr>
          <w:b w:val="0"/>
          <w:i w:val="0"/>
          <w:color w:val="6B7169"/>
          <w:sz w:val="19"/>
        </w:rPr>
        <w:t>Trzydzieści cztery drogi, których nie dało się przypisać do masywu — nazwa w źródle jest ucięta albo szczyt występuje w kilku rejonach. Do rozstrzygnięcia w aplikacji źródłowej.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Droga</w:t>
            </w:r>
          </w:p>
        </w:tc>
        <w:tc>
          <w:tcPr>
            <w:tcW w:type="dxa" w:w="2041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Szczyt / ściana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Dł.</w:t>
            </w:r>
          </w:p>
        </w:tc>
        <w:tc>
          <w:tcPr>
            <w:tcW w:type="dxa" w:w="964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Przew.</w:t>
            </w:r>
          </w:p>
        </w:tc>
        <w:tc>
          <w:tcPr>
            <w:tcW w:type="dxa" w:w="850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Czas</w:t>
            </w:r>
          </w:p>
        </w:tc>
        <w:tc>
          <w:tcPr>
            <w:tcW w:type="dxa" w:w="1757"/>
            <w:shd w:fill="EFEAE3"/>
          </w:tcPr>
          <w:p>
            <w:pPr>
              <w:spacing w:after="0"/>
            </w:pPr>
            <w:r>
              <w:rPr>
                <w:b/>
                <w:sz w:val="16"/>
              </w:rPr>
              <w:t>Wycena (obow.)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Bergführerkante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Falkenst…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75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Herz über Kopf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Lost Elysio…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140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Schmittkamin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Roter Turm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500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3:15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Hüttenpfeiler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Niedere Schr…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450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Sanduhrenparadies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Vorder…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190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240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Reindlkante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Laberköpferl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270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560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Zwergerlrutschbahn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West…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920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4:45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Hüttengrat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Hochwiesler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125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750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4/4+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Jaufenspitze Nordkante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Ja…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615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510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Das Geheimnis der Gallier -……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330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1180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Direkter Ostgrat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Plankenst…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140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1050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Nordostkante und Gamspla……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310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880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Alte Südwest-Wand Röthels……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840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Kemptner Kante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Aggenste…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340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1000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Lärmstange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Nordkante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305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670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6:15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5-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Schluchtkante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Torsäule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310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1100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Zeitgeist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Ulrichshörndl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335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Ruchenköpfe Westgrat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1150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6:45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Ostgrat und Ostwand Toten……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310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1000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Südpfeiler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Großer Rettenst…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225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1100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Guffert Westgrat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530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1300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Lange Kante (Ostkante)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280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1300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7:15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Schartenspitze Südgrat und……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740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Zellerführe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Wagendrischel…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570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1470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3-/3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Klettergrat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Vordere Kendls…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1100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Rampen Rippe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Benedikte…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570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1240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Perner-Pfannlweg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Hohes…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Bergführerweg Eisenzeit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Z…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1200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2150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8:10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Stangenwand Südwand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520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1270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Buchstein Westgrat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275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1700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 (3+)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Anfängerglück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Festkogel -…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805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2075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3+ (3+)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Baumgartnerweg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Hochsc…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330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1400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3 (3)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Terrassenspaziergang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700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2000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10:30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Ulli, da Tanzbodn is insa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650 m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7"/>
              </w:rPr>
              <w:t>1700 hm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11:00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7"/>
              </w:rPr>
              <w:t>4-</w:t>
            </w:r>
          </w:p>
        </w:tc>
      </w:tr>
    </w:tbl>
    <w:p>
      <w:pPr>
        <w:spacing w:after="160" w:before="0"/>
      </w:pPr>
    </w:p>
    <w:p>
      <w:pPr>
        <w:keepNext/>
        <w:spacing w:before="280" w:after="100"/>
      </w:pPr>
      <w:r>
        <w:rPr>
          <w:b/>
          <w:color w:val="2E2E2E"/>
          <w:sz w:val="28"/>
        </w:rPr>
        <w:t>Czego brakuje w całym tomie</w:t>
      </w:r>
    </w:p>
    <w:p>
      <w:pPr>
        <w:pStyle w:val="ListBullet"/>
        <w:spacing w:after="40"/>
        <w:ind w:left="340"/>
      </w:pPr>
      <w:r>
        <w:rPr>
          <w:color w:val="B85C38"/>
          <w:sz w:val="19"/>
        </w:rPr>
        <w:t>Nazwy 56 ze 119 dróg są ucięte przez interfejs aplikacji — do uzupełnienia w źródle.</w:t>
      </w:r>
    </w:p>
    <w:p>
      <w:pPr>
        <w:pStyle w:val="ListBullet"/>
        <w:spacing w:after="40"/>
        <w:ind w:left="340"/>
      </w:pPr>
      <w:r>
        <w:rPr>
          <w:color w:val="B85C38"/>
          <w:sz w:val="19"/>
        </w:rPr>
        <w:t>91 dróg nie ma podanej wyceny obowiązkowej.</w:t>
      </w:r>
    </w:p>
    <w:p>
      <w:pPr>
        <w:pStyle w:val="ListBullet"/>
        <w:spacing w:after="40"/>
        <w:ind w:left="340"/>
      </w:pPr>
      <w:r>
        <w:rPr>
          <w:color w:val="B85C38"/>
          <w:sz w:val="19"/>
        </w:rPr>
        <w:t>Brak współrzędnych — tego zbioru nie da się połączyć z sektorami z plików GPX bez ręcznego dopasowania.</w:t>
      </w:r>
    </w:p>
    <w:p>
      <w:pPr>
        <w:pStyle w:val="ListBullet"/>
        <w:spacing w:after="40"/>
        <w:ind w:left="340"/>
      </w:pPr>
      <w:r>
        <w:rPr>
          <w:color w:val="B85C38"/>
          <w:sz w:val="19"/>
        </w:rPr>
        <w:t>Przypisanie do rejonów opiera się na nazwach szczytów, nie na współrzędnych. Każdy rozdział wymaga sprawdzenia w terenie albo w przewodniku.</w:t>
      </w:r>
    </w:p>
    <w:p>
      <w:pPr>
        <w:pStyle w:val="ListBullet"/>
        <w:spacing w:after="40"/>
        <w:ind w:left="340"/>
      </w:pPr>
      <w:r>
        <w:rPr>
          <w:color w:val="B85C38"/>
          <w:sz w:val="19"/>
        </w:rPr>
        <w:t>Czasy dojazdu z Wiednia są szacunkowe i nie zostały zweryfikowane.</w:t>
      </w:r>
    </w:p>
    <w:p>
      <w:pPr>
        <w:pStyle w:val="ListBullet"/>
        <w:spacing w:after="40"/>
        <w:ind w:left="340"/>
      </w:pPr>
      <w:r>
        <w:rPr>
          <w:color w:val="B85C38"/>
          <w:sz w:val="19"/>
        </w:rPr>
        <w:t>Historia wspinaczkowa większości rejonów jest tu zaledwie zarysowana — daty pierwszych przejść wymagają literatury, nie internetu.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